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Product Backlog Jerarquizado — TourMatch</w:t>
      </w:r>
    </w:p>
    <w:p>
      <w:pPr>
        <w:pStyle w:val="Heading2"/>
      </w:pPr>
      <w:r>
        <w:t>Prioridad Alta (MVP — Funcionalidades críticas)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Historia de Usuario</w:t>
            </w:r>
          </w:p>
        </w:tc>
        <w:tc>
          <w:tcPr>
            <w:tcW w:type="dxa" w:w="1728"/>
          </w:tcPr>
          <w:p>
            <w:r>
              <w:t>Actor</w:t>
            </w:r>
          </w:p>
        </w:tc>
        <w:tc>
          <w:tcPr>
            <w:tcW w:type="dxa" w:w="1728"/>
          </w:tcPr>
          <w:p>
            <w:r>
              <w:t>Prioridad</w:t>
            </w:r>
          </w:p>
        </w:tc>
        <w:tc>
          <w:tcPr>
            <w:tcW w:type="dxa" w:w="1728"/>
          </w:tcPr>
          <w:p>
            <w:r>
              <w:t>Sprint</w:t>
            </w:r>
          </w:p>
        </w:tc>
      </w:tr>
      <w:tr>
        <w:tc>
          <w:tcPr>
            <w:tcW w:type="dxa" w:w="1728"/>
          </w:tcPr>
          <w:p>
            <w:r>
              <w:t>HU-T01</w:t>
            </w:r>
          </w:p>
        </w:tc>
        <w:tc>
          <w:tcPr>
            <w:tcW w:type="dxa" w:w="1728"/>
          </w:tcPr>
          <w:p>
            <w:r>
              <w:t>Registro de usuario</w:t>
            </w:r>
          </w:p>
        </w:tc>
        <w:tc>
          <w:tcPr>
            <w:tcW w:type="dxa" w:w="1728"/>
          </w:tcPr>
          <w:p>
            <w:r>
              <w:t>Turista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Sprint 1</w:t>
            </w:r>
          </w:p>
        </w:tc>
      </w:tr>
      <w:tr>
        <w:tc>
          <w:tcPr>
            <w:tcW w:type="dxa" w:w="1728"/>
          </w:tcPr>
          <w:p>
            <w:r>
              <w:t>HU-T02</w:t>
            </w:r>
          </w:p>
        </w:tc>
        <w:tc>
          <w:tcPr>
            <w:tcW w:type="dxa" w:w="1728"/>
          </w:tcPr>
          <w:p>
            <w:r>
              <w:t>Inicio de sesión</w:t>
            </w:r>
          </w:p>
        </w:tc>
        <w:tc>
          <w:tcPr>
            <w:tcW w:type="dxa" w:w="1728"/>
          </w:tcPr>
          <w:p>
            <w:r>
              <w:t>Turista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Sprint 1</w:t>
            </w:r>
          </w:p>
        </w:tc>
      </w:tr>
      <w:tr>
        <w:tc>
          <w:tcPr>
            <w:tcW w:type="dxa" w:w="1728"/>
          </w:tcPr>
          <w:p>
            <w:r>
              <w:t>HU-C01</w:t>
            </w:r>
          </w:p>
        </w:tc>
        <w:tc>
          <w:tcPr>
            <w:tcW w:type="dxa" w:w="1728"/>
          </w:tcPr>
          <w:p>
            <w:r>
              <w:t>Registro como conductor</w:t>
            </w:r>
          </w:p>
        </w:tc>
        <w:tc>
          <w:tcPr>
            <w:tcW w:type="dxa" w:w="1728"/>
          </w:tcPr>
          <w:p>
            <w:r>
              <w:t>Conductor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Sprint 1</w:t>
            </w:r>
          </w:p>
        </w:tc>
      </w:tr>
      <w:tr>
        <w:tc>
          <w:tcPr>
            <w:tcW w:type="dxa" w:w="1728"/>
          </w:tcPr>
          <w:p>
            <w:r>
              <w:t>HU-C02</w:t>
            </w:r>
          </w:p>
        </w:tc>
        <w:tc>
          <w:tcPr>
            <w:tcW w:type="dxa" w:w="1728"/>
          </w:tcPr>
          <w:p>
            <w:r>
              <w:t>Registrar vehículo</w:t>
            </w:r>
          </w:p>
        </w:tc>
        <w:tc>
          <w:tcPr>
            <w:tcW w:type="dxa" w:w="1728"/>
          </w:tcPr>
          <w:p>
            <w:r>
              <w:t>Conductor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Sprint 1</w:t>
            </w:r>
          </w:p>
        </w:tc>
      </w:tr>
      <w:tr>
        <w:tc>
          <w:tcPr>
            <w:tcW w:type="dxa" w:w="1728"/>
          </w:tcPr>
          <w:p>
            <w:r>
              <w:t>HU-A01</w:t>
            </w:r>
          </w:p>
        </w:tc>
        <w:tc>
          <w:tcPr>
            <w:tcW w:type="dxa" w:w="1728"/>
          </w:tcPr>
          <w:p>
            <w:r>
              <w:t>Gestionar usuarios</w:t>
            </w:r>
          </w:p>
        </w:tc>
        <w:tc>
          <w:tcPr>
            <w:tcW w:type="dxa" w:w="1728"/>
          </w:tcPr>
          <w:p>
            <w:r>
              <w:t>Administrador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Sprint 1</w:t>
            </w:r>
          </w:p>
        </w:tc>
      </w:tr>
      <w:tr>
        <w:tc>
          <w:tcPr>
            <w:tcW w:type="dxa" w:w="1728"/>
          </w:tcPr>
          <w:p>
            <w:r>
              <w:t>HU-T03</w:t>
            </w:r>
          </w:p>
        </w:tc>
        <w:tc>
          <w:tcPr>
            <w:tcW w:type="dxa" w:w="1728"/>
          </w:tcPr>
          <w:p>
            <w:r>
              <w:t>Cotizar un viaje</w:t>
            </w:r>
          </w:p>
        </w:tc>
        <w:tc>
          <w:tcPr>
            <w:tcW w:type="dxa" w:w="1728"/>
          </w:tcPr>
          <w:p>
            <w:r>
              <w:t>Turista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Sprint 2</w:t>
            </w:r>
          </w:p>
        </w:tc>
      </w:tr>
      <w:tr>
        <w:tc>
          <w:tcPr>
            <w:tcW w:type="dxa" w:w="1728"/>
          </w:tcPr>
          <w:p>
            <w:r>
              <w:t>HU-T04</w:t>
            </w:r>
          </w:p>
        </w:tc>
        <w:tc>
          <w:tcPr>
            <w:tcW w:type="dxa" w:w="1728"/>
          </w:tcPr>
          <w:p>
            <w:r>
              <w:t>Visualizar ruta optimizada</w:t>
            </w:r>
          </w:p>
        </w:tc>
        <w:tc>
          <w:tcPr>
            <w:tcW w:type="dxa" w:w="1728"/>
          </w:tcPr>
          <w:p>
            <w:r>
              <w:t>Turista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Sprint 2</w:t>
            </w:r>
          </w:p>
        </w:tc>
      </w:tr>
      <w:tr>
        <w:tc>
          <w:tcPr>
            <w:tcW w:type="dxa" w:w="1728"/>
          </w:tcPr>
          <w:p>
            <w:r>
              <w:t>HU-C03</w:t>
            </w:r>
          </w:p>
        </w:tc>
        <w:tc>
          <w:tcPr>
            <w:tcW w:type="dxa" w:w="1728"/>
          </w:tcPr>
          <w:p>
            <w:r>
              <w:t>Ver solicitudes disponibles</w:t>
            </w:r>
          </w:p>
        </w:tc>
        <w:tc>
          <w:tcPr>
            <w:tcW w:type="dxa" w:w="1728"/>
          </w:tcPr>
          <w:p>
            <w:r>
              <w:t>Conductor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Sprint 2</w:t>
            </w:r>
          </w:p>
        </w:tc>
      </w:tr>
      <w:tr>
        <w:tc>
          <w:tcPr>
            <w:tcW w:type="dxa" w:w="1728"/>
          </w:tcPr>
          <w:p>
            <w:r>
              <w:t>HU-C04</w:t>
            </w:r>
          </w:p>
        </w:tc>
        <w:tc>
          <w:tcPr>
            <w:tcW w:type="dxa" w:w="1728"/>
          </w:tcPr>
          <w:p>
            <w:r>
              <w:t>Aceptar viaje</w:t>
            </w:r>
          </w:p>
        </w:tc>
        <w:tc>
          <w:tcPr>
            <w:tcW w:type="dxa" w:w="1728"/>
          </w:tcPr>
          <w:p>
            <w:r>
              <w:t>Conductor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Sprint 2</w:t>
            </w:r>
          </w:p>
        </w:tc>
      </w:tr>
      <w:tr>
        <w:tc>
          <w:tcPr>
            <w:tcW w:type="dxa" w:w="1728"/>
          </w:tcPr>
          <w:p>
            <w:r>
              <w:t>HU-C05</w:t>
            </w:r>
          </w:p>
        </w:tc>
        <w:tc>
          <w:tcPr>
            <w:tcW w:type="dxa" w:w="1728"/>
          </w:tcPr>
          <w:p>
            <w:r>
              <w:t>Visualizar ruta completa</w:t>
            </w:r>
          </w:p>
        </w:tc>
        <w:tc>
          <w:tcPr>
            <w:tcW w:type="dxa" w:w="1728"/>
          </w:tcPr>
          <w:p>
            <w:r>
              <w:t>Conductor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Sprint 2</w:t>
            </w:r>
          </w:p>
        </w:tc>
      </w:tr>
      <w:tr>
        <w:tc>
          <w:tcPr>
            <w:tcW w:type="dxa" w:w="1728"/>
          </w:tcPr>
          <w:p>
            <w:r>
              <w:t>HU-A04</w:t>
            </w:r>
          </w:p>
        </w:tc>
        <w:tc>
          <w:tcPr>
            <w:tcW w:type="dxa" w:w="1728"/>
          </w:tcPr>
          <w:p>
            <w:r>
              <w:t>Supervisar reservas</w:t>
            </w:r>
          </w:p>
        </w:tc>
        <w:tc>
          <w:tcPr>
            <w:tcW w:type="dxa" w:w="1728"/>
          </w:tcPr>
          <w:p>
            <w:r>
              <w:t>Administrador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Sprint 2</w:t>
            </w:r>
          </w:p>
        </w:tc>
      </w:tr>
    </w:tbl>
    <w:p>
      <w:pPr>
        <w:pStyle w:val="Heading2"/>
      </w:pPr>
      <w:r>
        <w:t>Prioridad Media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Historia de Usuario</w:t>
            </w:r>
          </w:p>
        </w:tc>
        <w:tc>
          <w:tcPr>
            <w:tcW w:type="dxa" w:w="1728"/>
          </w:tcPr>
          <w:p>
            <w:r>
              <w:t>Actor</w:t>
            </w:r>
          </w:p>
        </w:tc>
        <w:tc>
          <w:tcPr>
            <w:tcW w:type="dxa" w:w="1728"/>
          </w:tcPr>
          <w:p>
            <w:r>
              <w:t>Prioridad</w:t>
            </w:r>
          </w:p>
        </w:tc>
        <w:tc>
          <w:tcPr>
            <w:tcW w:type="dxa" w:w="1728"/>
          </w:tcPr>
          <w:p>
            <w:r>
              <w:t>Sprint</w:t>
            </w:r>
          </w:p>
        </w:tc>
      </w:tr>
      <w:tr>
        <w:tc>
          <w:tcPr>
            <w:tcW w:type="dxa" w:w="1728"/>
          </w:tcPr>
          <w:p>
            <w:r>
              <w:t>HU-T06</w:t>
            </w:r>
          </w:p>
        </w:tc>
        <w:tc>
          <w:tcPr>
            <w:tcW w:type="dxa" w:w="1728"/>
          </w:tcPr>
          <w:p>
            <w:r>
              <w:t>Ver historial de reservas</w:t>
            </w:r>
          </w:p>
        </w:tc>
        <w:tc>
          <w:tcPr>
            <w:tcW w:type="dxa" w:w="1728"/>
          </w:tcPr>
          <w:p>
            <w:r>
              <w:t>Turista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Sprint 4</w:t>
            </w:r>
          </w:p>
        </w:tc>
      </w:tr>
      <w:tr>
        <w:tc>
          <w:tcPr>
            <w:tcW w:type="dxa" w:w="1728"/>
          </w:tcPr>
          <w:p>
            <w:r>
              <w:t>HU-T07</w:t>
            </w:r>
          </w:p>
        </w:tc>
        <w:tc>
          <w:tcPr>
            <w:tcW w:type="dxa" w:w="1728"/>
          </w:tcPr>
          <w:p>
            <w:r>
              <w:t>Cancelar reserva</w:t>
            </w:r>
          </w:p>
        </w:tc>
        <w:tc>
          <w:tcPr>
            <w:tcW w:type="dxa" w:w="1728"/>
          </w:tcPr>
          <w:p>
            <w:r>
              <w:t>Turista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Sprint 4</w:t>
            </w:r>
          </w:p>
        </w:tc>
      </w:tr>
      <w:tr>
        <w:tc>
          <w:tcPr>
            <w:tcW w:type="dxa" w:w="1728"/>
          </w:tcPr>
          <w:p>
            <w:r>
              <w:t>HU-C07</w:t>
            </w:r>
          </w:p>
        </w:tc>
        <w:tc>
          <w:tcPr>
            <w:tcW w:type="dxa" w:w="1728"/>
          </w:tcPr>
          <w:p>
            <w:r>
              <w:t>Ver ganancias</w:t>
            </w:r>
          </w:p>
        </w:tc>
        <w:tc>
          <w:tcPr>
            <w:tcW w:type="dxa" w:w="1728"/>
          </w:tcPr>
          <w:p>
            <w:r>
              <w:t>Conductor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Sprint 4</w:t>
            </w:r>
          </w:p>
        </w:tc>
      </w:tr>
      <w:tr>
        <w:tc>
          <w:tcPr>
            <w:tcW w:type="dxa" w:w="1728"/>
          </w:tcPr>
          <w:p>
            <w:r>
              <w:t>HU-C08</w:t>
            </w:r>
          </w:p>
        </w:tc>
        <w:tc>
          <w:tcPr>
            <w:tcW w:type="dxa" w:w="1728"/>
          </w:tcPr>
          <w:p>
            <w:r>
              <w:t>Rechazar solicitudes</w:t>
            </w:r>
          </w:p>
        </w:tc>
        <w:tc>
          <w:tcPr>
            <w:tcW w:type="dxa" w:w="1728"/>
          </w:tcPr>
          <w:p>
            <w:r>
              <w:t>Conductor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Sprint 4</w:t>
            </w:r>
          </w:p>
        </w:tc>
      </w:tr>
      <w:tr>
        <w:tc>
          <w:tcPr>
            <w:tcW w:type="dxa" w:w="1728"/>
          </w:tcPr>
          <w:p>
            <w:r>
              <w:t>HU-A05</w:t>
            </w:r>
          </w:p>
        </w:tc>
        <w:tc>
          <w:tcPr>
            <w:tcW w:type="dxa" w:w="1728"/>
          </w:tcPr>
          <w:p>
            <w:r>
              <w:t>Gestionar reportes</w:t>
            </w:r>
          </w:p>
        </w:tc>
        <w:tc>
          <w:tcPr>
            <w:tcW w:type="dxa" w:w="1728"/>
          </w:tcPr>
          <w:p>
            <w:r>
              <w:t>Administrador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Sprint 4</w:t>
            </w:r>
          </w:p>
        </w:tc>
      </w:tr>
      <w:tr>
        <w:tc>
          <w:tcPr>
            <w:tcW w:type="dxa" w:w="1728"/>
          </w:tcPr>
          <w:p>
            <w:r>
              <w:t>HU-A06</w:t>
            </w:r>
          </w:p>
        </w:tc>
        <w:tc>
          <w:tcPr>
            <w:tcW w:type="dxa" w:w="1728"/>
          </w:tcPr>
          <w:p>
            <w:r>
              <w:t>Gestionar reclamos</w:t>
            </w:r>
          </w:p>
        </w:tc>
        <w:tc>
          <w:tcPr>
            <w:tcW w:type="dxa" w:w="1728"/>
          </w:tcPr>
          <w:p>
            <w:r>
              <w:t>Administrador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Sprint 4</w:t>
            </w:r>
          </w:p>
        </w:tc>
      </w:tr>
    </w:tbl>
    <w:p>
      <w:pPr>
        <w:pStyle w:val="Heading2"/>
      </w:pPr>
      <w:r>
        <w:t>Prioridad Baja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Historia de Usuario</w:t>
            </w:r>
          </w:p>
        </w:tc>
        <w:tc>
          <w:tcPr>
            <w:tcW w:type="dxa" w:w="1728"/>
          </w:tcPr>
          <w:p>
            <w:r>
              <w:t>Actor</w:t>
            </w:r>
          </w:p>
        </w:tc>
        <w:tc>
          <w:tcPr>
            <w:tcW w:type="dxa" w:w="1728"/>
          </w:tcPr>
          <w:p>
            <w:r>
              <w:t>Prioridad</w:t>
            </w:r>
          </w:p>
        </w:tc>
        <w:tc>
          <w:tcPr>
            <w:tcW w:type="dxa" w:w="1728"/>
          </w:tcPr>
          <w:p>
            <w:r>
              <w:t>Sprint</w:t>
            </w:r>
          </w:p>
        </w:tc>
      </w:tr>
      <w:tr>
        <w:tc>
          <w:tcPr>
            <w:tcW w:type="dxa" w:w="1728"/>
          </w:tcPr>
          <w:p>
            <w:r>
              <w:t>HU-T08</w:t>
            </w:r>
          </w:p>
        </w:tc>
        <w:tc>
          <w:tcPr>
            <w:tcW w:type="dxa" w:w="1728"/>
          </w:tcPr>
          <w:p>
            <w:r>
              <w:t>Calificar conductor</w:t>
            </w:r>
          </w:p>
        </w:tc>
        <w:tc>
          <w:tcPr>
            <w:tcW w:type="dxa" w:w="1728"/>
          </w:tcPr>
          <w:p>
            <w:r>
              <w:t>Turista</w:t>
            </w:r>
          </w:p>
        </w:tc>
        <w:tc>
          <w:tcPr>
            <w:tcW w:type="dxa" w:w="1728"/>
          </w:tcPr>
          <w:p>
            <w:r>
              <w:t>Baja</w:t>
            </w:r>
          </w:p>
        </w:tc>
        <w:tc>
          <w:tcPr>
            <w:tcW w:type="dxa" w:w="1728"/>
          </w:tcPr>
          <w:p>
            <w:r>
              <w:t>Sprint 5</w:t>
            </w:r>
          </w:p>
        </w:tc>
      </w:tr>
      <w:tr>
        <w:tc>
          <w:tcPr>
            <w:tcW w:type="dxa" w:w="1728"/>
          </w:tcPr>
          <w:p>
            <w:r>
              <w:t>HU-A07</w:t>
            </w:r>
          </w:p>
        </w:tc>
        <w:tc>
          <w:tcPr>
            <w:tcW w:type="dxa" w:w="1728"/>
          </w:tcPr>
          <w:p>
            <w:r>
              <w:t>Gestionar panoramas turísticos</w:t>
            </w:r>
          </w:p>
        </w:tc>
        <w:tc>
          <w:tcPr>
            <w:tcW w:type="dxa" w:w="1728"/>
          </w:tcPr>
          <w:p>
            <w:r>
              <w:t>Administrador</w:t>
            </w:r>
          </w:p>
        </w:tc>
        <w:tc>
          <w:tcPr>
            <w:tcW w:type="dxa" w:w="1728"/>
          </w:tcPr>
          <w:p>
            <w:r>
              <w:t>Baja</w:t>
            </w:r>
          </w:p>
        </w:tc>
        <w:tc>
          <w:tcPr>
            <w:tcW w:type="dxa" w:w="1728"/>
          </w:tcPr>
          <w:p>
            <w:r>
              <w:t>Sprint 5</w:t>
            </w:r>
          </w:p>
        </w:tc>
      </w:tr>
      <w:tr>
        <w:tc>
          <w:tcPr>
            <w:tcW w:type="dxa" w:w="1728"/>
          </w:tcPr>
          <w:p>
            <w:r>
              <w:t>HU-A08</w:t>
            </w:r>
          </w:p>
        </w:tc>
        <w:tc>
          <w:tcPr>
            <w:tcW w:type="dxa" w:w="1728"/>
          </w:tcPr>
          <w:p>
            <w:r>
              <w:t>Monitorear métricas del sistema</w:t>
            </w:r>
          </w:p>
        </w:tc>
        <w:tc>
          <w:tcPr>
            <w:tcW w:type="dxa" w:w="1728"/>
          </w:tcPr>
          <w:p>
            <w:r>
              <w:t>Administrador</w:t>
            </w:r>
          </w:p>
        </w:tc>
        <w:tc>
          <w:tcPr>
            <w:tcW w:type="dxa" w:w="1728"/>
          </w:tcPr>
          <w:p>
            <w:r>
              <w:t>Baja</w:t>
            </w:r>
          </w:p>
        </w:tc>
        <w:tc>
          <w:tcPr>
            <w:tcW w:type="dxa" w:w="1728"/>
          </w:tcPr>
          <w:p>
            <w:r>
              <w:t>Sprint 5</w:t>
            </w:r>
          </w:p>
        </w:tc>
      </w:tr>
    </w:tbl>
    <w:p>
      <w:pPr>
        <w:pStyle w:val="Heading2"/>
      </w:pPr>
      <w:r>
        <w:t>Épicas del Proyecto</w:t>
      </w:r>
    </w:p>
    <w:p>
      <w:r>
        <w:rPr>
          <w:b/>
        </w:rPr>
        <w:t>Épica 1 — Autenticación y Usuarios</w:t>
        <w:br/>
      </w:r>
      <w:r>
        <w:t>HU-T01, HU-T02, HU-C01, HU-A01</w:t>
      </w:r>
    </w:p>
    <w:p>
      <w:r>
        <w:rPr>
          <w:b/>
        </w:rPr>
        <w:t>Épica 2 — Gestión de Vehículos y Conductores</w:t>
        <w:br/>
      </w:r>
      <w:r>
        <w:t>HU-C02, HU-A02, HU-A03</w:t>
      </w:r>
    </w:p>
    <w:p>
      <w:r>
        <w:rPr>
          <w:b/>
        </w:rPr>
        <w:t>Épica 3 — Reservas y Rutas</w:t>
        <w:br/>
      </w:r>
      <w:r>
        <w:t>HU-T03, HU-T04, HU-T05, HU-C03, HU-C04, HU-C05, HU-C06</w:t>
      </w:r>
    </w:p>
    <w:p>
      <w:r>
        <w:rPr>
          <w:b/>
        </w:rPr>
        <w:t>Épica 4 — Gestión y Seguimiento</w:t>
        <w:br/>
      </w:r>
      <w:r>
        <w:t>HU-T06, HU-T07, HU-C07, HU-C08, HU-A04, HU-A05, HU-A06</w:t>
      </w:r>
    </w:p>
    <w:p>
      <w:r>
        <w:rPr>
          <w:b/>
        </w:rPr>
        <w:t>Épica 5 — Experiencia y Analítica</w:t>
        <w:br/>
      </w:r>
      <w:r>
        <w:t>HU-T08, HU-A07, HU-A08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