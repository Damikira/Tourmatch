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81C" w:rsidRDefault="00471C50">
      <w:pPr>
        <w:pStyle w:val="Ttulo1"/>
        <w:jc w:val="center"/>
      </w:pPr>
      <w:proofErr w:type="spellStart"/>
      <w:r>
        <w:t>Informe</w:t>
      </w:r>
      <w:proofErr w:type="spellEnd"/>
      <w:r>
        <w:t xml:space="preserve"> de </w:t>
      </w:r>
      <w:proofErr w:type="spellStart"/>
      <w:r>
        <w:t>Req</w:t>
      </w:r>
      <w:r w:rsidR="009C69F0">
        <w:t>uerimientos</w:t>
      </w:r>
      <w:proofErr w:type="spellEnd"/>
      <w:r w:rsidR="009C69F0">
        <w:t xml:space="preserve"> – </w:t>
      </w:r>
      <w:proofErr w:type="spellStart"/>
      <w:r w:rsidR="009C69F0">
        <w:t>historias</w:t>
      </w:r>
      <w:proofErr w:type="spellEnd"/>
      <w:r w:rsidR="009C69F0">
        <w:t xml:space="preserve"> de </w:t>
      </w:r>
      <w:proofErr w:type="spellStart"/>
      <w:r w:rsidR="009C69F0">
        <w:t>usuarios</w:t>
      </w:r>
      <w:proofErr w:type="spellEnd"/>
    </w:p>
    <w:p w:rsidR="003D581C" w:rsidRDefault="009C69F0">
      <w:pPr>
        <w:pStyle w:val="Ttulo2"/>
      </w:pPr>
      <w:r>
        <w:t>1</w:t>
      </w:r>
      <w:r w:rsidR="00471C50">
        <w:t xml:space="preserve">. </w:t>
      </w:r>
      <w:proofErr w:type="spellStart"/>
      <w:r w:rsidR="00471C50">
        <w:t>Requisitos</w:t>
      </w:r>
      <w:proofErr w:type="spellEnd"/>
      <w:r w:rsidR="00471C50">
        <w:t xml:space="preserve"> </w:t>
      </w:r>
      <w:proofErr w:type="spellStart"/>
      <w:r w:rsidR="00471C50">
        <w:t>Funcionales</w:t>
      </w:r>
      <w:proofErr w:type="spellEnd"/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>RF01 - Gestión de Usuarios:</w:t>
      </w:r>
      <w:r w:rsidRPr="00421397">
        <w:rPr>
          <w:lang w:val="es-CL"/>
        </w:rPr>
        <w:t xml:space="preserve"> El sistema debe permitir el registro y autenticación de dos tipos de roles: Turista y Conductor.</w:t>
      </w:r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>RF02 - Gestión de Vehículos:</w:t>
      </w:r>
      <w:r w:rsidRPr="00421397">
        <w:rPr>
          <w:lang w:val="es-CL"/>
        </w:rPr>
        <w:t xml:space="preserve"> El sistema debe permitir a los conductores registrar las características de su vehículo, categorizándolo automáticamente (Básico o XL) según su capacidad de pasajeros.</w:t>
      </w:r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 xml:space="preserve">RF03 - </w:t>
      </w:r>
      <w:proofErr w:type="spellStart"/>
      <w:r w:rsidRPr="00421397">
        <w:rPr>
          <w:b/>
          <w:bCs/>
          <w:lang w:val="es-CL"/>
        </w:rPr>
        <w:t>Cotizador</w:t>
      </w:r>
      <w:proofErr w:type="spellEnd"/>
      <w:r w:rsidRPr="00421397">
        <w:rPr>
          <w:b/>
          <w:bCs/>
          <w:lang w:val="es-CL"/>
        </w:rPr>
        <w:t xml:space="preserve"> de Rutas:</w:t>
      </w:r>
      <w:r w:rsidRPr="00421397">
        <w:rPr>
          <w:lang w:val="es-CL"/>
        </w:rPr>
        <w:t xml:space="preserve"> El sistema debe permitir al turista ingresar un punto de origen, múltiples destinos (</w:t>
      </w:r>
      <w:proofErr w:type="spellStart"/>
      <w:r w:rsidRPr="00421397">
        <w:rPr>
          <w:lang w:val="es-CL"/>
        </w:rPr>
        <w:t>waypoints</w:t>
      </w:r>
      <w:proofErr w:type="spellEnd"/>
      <w:r w:rsidRPr="00421397">
        <w:rPr>
          <w:lang w:val="es-CL"/>
        </w:rPr>
        <w:t>) y calcular la distancia total.</w:t>
      </w:r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>RF04 - Cálculo de Tarifa:</w:t>
      </w:r>
      <w:r w:rsidRPr="00421397">
        <w:rPr>
          <w:lang w:val="es-CL"/>
        </w:rPr>
        <w:t xml:space="preserve"> El sistema debe calcular dinámicamente el precio del viaje basándose en la distancia total, la cantidad de </w:t>
      </w:r>
      <w:proofErr w:type="spellStart"/>
      <w:r w:rsidRPr="00421397">
        <w:rPr>
          <w:lang w:val="es-CL"/>
        </w:rPr>
        <w:t>waypoints</w:t>
      </w:r>
      <w:proofErr w:type="spellEnd"/>
      <w:r w:rsidRPr="00421397">
        <w:rPr>
          <w:lang w:val="es-CL"/>
        </w:rPr>
        <w:t xml:space="preserve"> y la categoría del vehículo seleccionado.</w:t>
      </w:r>
      <w:bookmarkStart w:id="0" w:name="_GoBack"/>
      <w:bookmarkEnd w:id="0"/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>RF05 - Motor de Reservas:</w:t>
      </w:r>
      <w:r w:rsidRPr="00421397">
        <w:rPr>
          <w:lang w:val="es-CL"/>
        </w:rPr>
        <w:t xml:space="preserve"> El sistema debe permitir al turista enviar una solicitud de viaje que un conductor disponible pueda aceptar o rechazar.</w:t>
      </w:r>
    </w:p>
    <w:p w:rsidR="00421397" w:rsidRPr="00421397" w:rsidRDefault="00421397" w:rsidP="00421397"/>
    <w:p w:rsidR="003D581C" w:rsidRDefault="009C69F0">
      <w:pPr>
        <w:pStyle w:val="Ttulo2"/>
      </w:pPr>
      <w:r>
        <w:t>2</w:t>
      </w:r>
      <w:r w:rsidR="00471C50">
        <w:t>. Requisitos No Funcionales</w:t>
      </w:r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>RNF01 - Seguridad:</w:t>
      </w:r>
      <w:r w:rsidRPr="00421397">
        <w:rPr>
          <w:lang w:val="es-CL"/>
        </w:rPr>
        <w:t xml:space="preserve"> Toda la comunicación entre el </w:t>
      </w:r>
      <w:proofErr w:type="spellStart"/>
      <w:r w:rsidRPr="00421397">
        <w:rPr>
          <w:lang w:val="es-CL"/>
        </w:rPr>
        <w:t>frontend</w:t>
      </w:r>
      <w:proofErr w:type="spellEnd"/>
      <w:r w:rsidRPr="00421397">
        <w:rPr>
          <w:lang w:val="es-CL"/>
        </w:rPr>
        <w:t xml:space="preserve"> y los </w:t>
      </w:r>
      <w:proofErr w:type="spellStart"/>
      <w:r w:rsidRPr="00421397">
        <w:rPr>
          <w:lang w:val="es-CL"/>
        </w:rPr>
        <w:t>microservicios</w:t>
      </w:r>
      <w:proofErr w:type="spellEnd"/>
      <w:r w:rsidRPr="00421397">
        <w:rPr>
          <w:lang w:val="es-CL"/>
        </w:rPr>
        <w:t xml:space="preserve"> debe estar protegida mediante </w:t>
      </w:r>
      <w:proofErr w:type="spellStart"/>
      <w:r w:rsidRPr="00421397">
        <w:rPr>
          <w:lang w:val="es-CL"/>
        </w:rPr>
        <w:t>tokens</w:t>
      </w:r>
      <w:proofErr w:type="spellEnd"/>
      <w:r w:rsidRPr="00421397">
        <w:rPr>
          <w:lang w:val="es-CL"/>
        </w:rPr>
        <w:t xml:space="preserve"> JWT.</w:t>
      </w:r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>RNF02 - Despliegue:</w:t>
      </w:r>
      <w:r w:rsidRPr="00421397">
        <w:rPr>
          <w:lang w:val="es-CL"/>
        </w:rPr>
        <w:t xml:space="preserve"> El </w:t>
      </w:r>
      <w:proofErr w:type="spellStart"/>
      <w:r w:rsidRPr="00421397">
        <w:rPr>
          <w:lang w:val="es-CL"/>
        </w:rPr>
        <w:t>frontend</w:t>
      </w:r>
      <w:proofErr w:type="spellEnd"/>
      <w:r w:rsidRPr="00421397">
        <w:rPr>
          <w:lang w:val="es-CL"/>
        </w:rPr>
        <w:t xml:space="preserve"> debe estar desplegado en </w:t>
      </w:r>
      <w:proofErr w:type="spellStart"/>
      <w:r w:rsidRPr="00421397">
        <w:rPr>
          <w:lang w:val="es-CL"/>
        </w:rPr>
        <w:t>Vercel</w:t>
      </w:r>
      <w:proofErr w:type="spellEnd"/>
      <w:r w:rsidRPr="00421397">
        <w:rPr>
          <w:lang w:val="es-CL"/>
        </w:rPr>
        <w:t xml:space="preserve"> y el </w:t>
      </w:r>
      <w:proofErr w:type="spellStart"/>
      <w:r w:rsidRPr="00421397">
        <w:rPr>
          <w:lang w:val="es-CL"/>
        </w:rPr>
        <w:t>backend</w:t>
      </w:r>
      <w:proofErr w:type="spellEnd"/>
      <w:r w:rsidRPr="00421397">
        <w:rPr>
          <w:lang w:val="es-CL"/>
        </w:rPr>
        <w:t xml:space="preserve"> en un entorno </w:t>
      </w:r>
      <w:proofErr w:type="spellStart"/>
      <w:r w:rsidRPr="00421397">
        <w:rPr>
          <w:lang w:val="es-CL"/>
        </w:rPr>
        <w:t>PaaS</w:t>
      </w:r>
      <w:proofErr w:type="spellEnd"/>
      <w:r w:rsidRPr="00421397">
        <w:rPr>
          <w:lang w:val="es-CL"/>
        </w:rPr>
        <w:t xml:space="preserve"> (ej. </w:t>
      </w:r>
      <w:proofErr w:type="spellStart"/>
      <w:r w:rsidRPr="00421397">
        <w:rPr>
          <w:lang w:val="es-CL"/>
        </w:rPr>
        <w:t>Railway</w:t>
      </w:r>
      <w:proofErr w:type="spellEnd"/>
      <w:r w:rsidRPr="00421397">
        <w:rPr>
          <w:lang w:val="es-CL"/>
        </w:rPr>
        <w:t>/</w:t>
      </w:r>
      <w:proofErr w:type="spellStart"/>
      <w:r w:rsidRPr="00421397">
        <w:rPr>
          <w:lang w:val="es-CL"/>
        </w:rPr>
        <w:t>Render</w:t>
      </w:r>
      <w:proofErr w:type="spellEnd"/>
      <w:r w:rsidRPr="00421397">
        <w:rPr>
          <w:lang w:val="es-CL"/>
        </w:rPr>
        <w:t>) garantizando alta disponibilidad.</w:t>
      </w:r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>RNF03 - Interfaz UI/UX:</w:t>
      </w:r>
      <w:r w:rsidRPr="00421397">
        <w:rPr>
          <w:lang w:val="es-CL"/>
        </w:rPr>
        <w:t xml:space="preserve"> La interfaz debe ser completamente responsiva, desarrollada sin </w:t>
      </w:r>
      <w:proofErr w:type="spellStart"/>
      <w:r w:rsidRPr="00421397">
        <w:rPr>
          <w:lang w:val="es-CL"/>
        </w:rPr>
        <w:t>frameworks</w:t>
      </w:r>
      <w:proofErr w:type="spellEnd"/>
      <w:r w:rsidRPr="00421397">
        <w:rPr>
          <w:lang w:val="es-CL"/>
        </w:rPr>
        <w:t xml:space="preserve"> de diseño externos, utilizando exclusivamente CSS puro (CSS Modules) para un control total del DOM.</w:t>
      </w:r>
    </w:p>
    <w:p w:rsidR="00421397" w:rsidRPr="00421397" w:rsidRDefault="00421397" w:rsidP="00421397">
      <w:pPr>
        <w:rPr>
          <w:lang w:val="es-CL"/>
        </w:rPr>
      </w:pPr>
      <w:r w:rsidRPr="00421397">
        <w:rPr>
          <w:b/>
          <w:bCs/>
          <w:lang w:val="es-CL"/>
        </w:rPr>
        <w:t>RNF04 - Rendimiento:</w:t>
      </w:r>
      <w:r w:rsidRPr="00421397">
        <w:rPr>
          <w:lang w:val="es-CL"/>
        </w:rPr>
        <w:t xml:space="preserve"> El cálculo de la ruta y tarifa dinámica no debe tardar más de 3 segundos en mostrarse al usuario.</w:t>
      </w:r>
    </w:p>
    <w:p w:rsidR="00471C50" w:rsidRDefault="00471C50" w:rsidP="00471C50">
      <w:pPr>
        <w:pStyle w:val="Sinespaciado"/>
      </w:pPr>
    </w:p>
    <w:p w:rsidR="003D581C" w:rsidRDefault="00421397">
      <w:pPr>
        <w:pStyle w:val="Ttulo2"/>
      </w:pPr>
      <w:r>
        <w:t>3</w:t>
      </w:r>
      <w:r w:rsidR="00471C50">
        <w:t xml:space="preserve">. </w:t>
      </w:r>
      <w:proofErr w:type="spellStart"/>
      <w:r w:rsidR="00471C50">
        <w:t>Historias</w:t>
      </w:r>
      <w:proofErr w:type="spellEnd"/>
      <w:r w:rsidR="00471C50">
        <w:t xml:space="preserve"> de </w:t>
      </w:r>
      <w:proofErr w:type="spellStart"/>
      <w:r w:rsidR="00471C50">
        <w:t>Usuario</w:t>
      </w:r>
      <w:proofErr w:type="spellEnd"/>
      <w:r>
        <w:t xml:space="preserve"> y product backlog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3704"/>
        <w:gridCol w:w="3065"/>
        <w:gridCol w:w="1105"/>
      </w:tblGrid>
      <w:tr w:rsidR="00421397" w:rsidRPr="00421397" w:rsidTr="004213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Prioridad</w:t>
            </w:r>
          </w:p>
        </w:tc>
      </w:tr>
      <w:tr w:rsidR="00421397" w:rsidRPr="00421397" w:rsidTr="004213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lastRenderedPageBreak/>
              <w:t>HU01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Como</w:t>
            </w: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turista,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quiero</w:t>
            </w: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armar una ruta con múltiples paradas,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proofErr w:type="gramStart"/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para</w:t>
            </w:r>
            <w:proofErr w:type="gram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saber el costo exacto antes de viajar.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- Debe haber un mapa o formulario para agregar origen y paradas.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- El sistema debe mostrar el precio final segmentado por tipo de auto.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Alta (</w:t>
            </w:r>
            <w:proofErr w:type="spellStart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Core</w:t>
            </w:r>
            <w:proofErr w:type="spell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)</w:t>
            </w:r>
          </w:p>
        </w:tc>
      </w:tr>
      <w:tr w:rsidR="00421397" w:rsidRPr="00421397" w:rsidTr="004213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HU02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Como</w:t>
            </w: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conductor independiente,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quiero</w:t>
            </w: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registrar mi vehículo XL (ej. una Chevrolet Captiva 2011) y mis documentos,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proofErr w:type="gramStart"/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para</w:t>
            </w:r>
            <w:proofErr w:type="gram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acceder a viajes grupales de mayor rentabilidad.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- El formulario debe pedir: patente, modelo, año y capacidad.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- Si la capacidad es &gt; 4, se asigna </w:t>
            </w:r>
            <w:proofErr w:type="spellStart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tag</w:t>
            </w:r>
            <w:proofErr w:type="spell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"XL".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Alta (</w:t>
            </w:r>
            <w:proofErr w:type="spellStart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Core</w:t>
            </w:r>
            <w:proofErr w:type="spell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)</w:t>
            </w:r>
          </w:p>
        </w:tc>
      </w:tr>
      <w:tr w:rsidR="00421397" w:rsidRPr="00421397" w:rsidTr="004213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HU03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Como</w:t>
            </w: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conductor,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quiero</w:t>
            </w: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ver un panel con las solicitudes de viaje pendientes,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proofErr w:type="gramStart"/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lastRenderedPageBreak/>
              <w:t>para</w:t>
            </w:r>
            <w:proofErr w:type="gram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poder aceptar la ruta que más me convenga.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lastRenderedPageBreak/>
              <w:t>- El panel debe mostrar: origen, destino, paradas, ganancias y fecha.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- Debe haber botones de "Aceptar" y "Rechazar".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Alta (</w:t>
            </w:r>
            <w:proofErr w:type="spellStart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Core</w:t>
            </w:r>
            <w:proofErr w:type="spell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)</w:t>
            </w:r>
          </w:p>
        </w:tc>
      </w:tr>
      <w:tr w:rsidR="00421397" w:rsidRPr="00421397" w:rsidTr="004213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lastRenderedPageBreak/>
              <w:t>HU04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Como</w:t>
            </w: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administrador (sistema),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quiero</w:t>
            </w: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emitir un </w:t>
            </w:r>
            <w:proofErr w:type="spellStart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token</w:t>
            </w:r>
            <w:proofErr w:type="spell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JWT al hacer </w:t>
            </w:r>
            <w:proofErr w:type="spellStart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login</w:t>
            </w:r>
            <w:proofErr w:type="spell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,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proofErr w:type="gramStart"/>
            <w:r w:rsidRPr="004213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para</w:t>
            </w:r>
            <w:proofErr w:type="gram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mantener las sesiones seguras.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21397" w:rsidRPr="00421397" w:rsidRDefault="00421397" w:rsidP="004213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- El </w:t>
            </w:r>
            <w:proofErr w:type="spellStart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login</w:t>
            </w:r>
            <w:proofErr w:type="spell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 correcto devuelve un JWT.</w:t>
            </w:r>
          </w:p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br/>
            </w:r>
          </w:p>
          <w:p w:rsidR="00421397" w:rsidRPr="00421397" w:rsidRDefault="00421397" w:rsidP="004213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 xml:space="preserve">- Rutas protegidas devuelven error 401 si no hay </w:t>
            </w:r>
            <w:proofErr w:type="spellStart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token</w:t>
            </w:r>
            <w:proofErr w:type="spellEnd"/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21397" w:rsidRPr="00421397" w:rsidRDefault="00421397" w:rsidP="004213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CL" w:eastAsia="es-CL"/>
              </w:rPr>
            </w:pPr>
            <w:r w:rsidRPr="004213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CL" w:eastAsia="es-CL"/>
              </w:rPr>
              <w:t>Media</w:t>
            </w:r>
          </w:p>
        </w:tc>
      </w:tr>
    </w:tbl>
    <w:p w:rsidR="003D581C" w:rsidRDefault="003D581C" w:rsidP="00471C50">
      <w:pPr>
        <w:pStyle w:val="Sinespaciado"/>
      </w:pPr>
    </w:p>
    <w:sectPr w:rsidR="003D5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FB7AA4"/>
    <w:multiLevelType w:val="multilevel"/>
    <w:tmpl w:val="586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F37449"/>
    <w:multiLevelType w:val="multilevel"/>
    <w:tmpl w:val="A5C8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0B624A"/>
    <w:multiLevelType w:val="multilevel"/>
    <w:tmpl w:val="0EE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827F08"/>
    <w:multiLevelType w:val="hybridMultilevel"/>
    <w:tmpl w:val="047A37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532404"/>
    <w:multiLevelType w:val="multilevel"/>
    <w:tmpl w:val="AD8A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207650E"/>
    <w:multiLevelType w:val="multilevel"/>
    <w:tmpl w:val="306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350CA9"/>
    <w:multiLevelType w:val="multilevel"/>
    <w:tmpl w:val="B6B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AC7A54"/>
    <w:multiLevelType w:val="multilevel"/>
    <w:tmpl w:val="811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316825"/>
    <w:multiLevelType w:val="multilevel"/>
    <w:tmpl w:val="446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9BD5863"/>
    <w:multiLevelType w:val="hybridMultilevel"/>
    <w:tmpl w:val="4896EF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8D7557"/>
    <w:multiLevelType w:val="multilevel"/>
    <w:tmpl w:val="CDA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116F0E"/>
    <w:multiLevelType w:val="multilevel"/>
    <w:tmpl w:val="812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706C2C"/>
    <w:multiLevelType w:val="multilevel"/>
    <w:tmpl w:val="386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EF50D8"/>
    <w:multiLevelType w:val="multilevel"/>
    <w:tmpl w:val="56E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9B1378"/>
    <w:multiLevelType w:val="multilevel"/>
    <w:tmpl w:val="2E3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2D1FBA"/>
    <w:multiLevelType w:val="multilevel"/>
    <w:tmpl w:val="C8F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9F7F50"/>
    <w:multiLevelType w:val="multilevel"/>
    <w:tmpl w:val="0E0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D07888"/>
    <w:multiLevelType w:val="multilevel"/>
    <w:tmpl w:val="B77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BA6766"/>
    <w:multiLevelType w:val="multilevel"/>
    <w:tmpl w:val="FD4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7365F0"/>
    <w:multiLevelType w:val="multilevel"/>
    <w:tmpl w:val="D3AC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FA66DF"/>
    <w:multiLevelType w:val="hybridMultilevel"/>
    <w:tmpl w:val="980210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8"/>
  </w:num>
  <w:num w:numId="12">
    <w:abstractNumId w:val="20"/>
  </w:num>
  <w:num w:numId="13">
    <w:abstractNumId w:val="29"/>
  </w:num>
  <w:num w:numId="14">
    <w:abstractNumId w:val="26"/>
  </w:num>
  <w:num w:numId="15">
    <w:abstractNumId w:val="12"/>
  </w:num>
  <w:num w:numId="16">
    <w:abstractNumId w:val="14"/>
  </w:num>
  <w:num w:numId="17">
    <w:abstractNumId w:val="19"/>
  </w:num>
  <w:num w:numId="18">
    <w:abstractNumId w:val="10"/>
  </w:num>
  <w:num w:numId="19">
    <w:abstractNumId w:val="11"/>
  </w:num>
  <w:num w:numId="20">
    <w:abstractNumId w:val="21"/>
  </w:num>
  <w:num w:numId="21">
    <w:abstractNumId w:val="16"/>
  </w:num>
  <w:num w:numId="22">
    <w:abstractNumId w:val="25"/>
  </w:num>
  <w:num w:numId="23">
    <w:abstractNumId w:val="23"/>
  </w:num>
  <w:num w:numId="24">
    <w:abstractNumId w:val="22"/>
  </w:num>
  <w:num w:numId="25">
    <w:abstractNumId w:val="24"/>
  </w:num>
  <w:num w:numId="26">
    <w:abstractNumId w:val="15"/>
  </w:num>
  <w:num w:numId="27">
    <w:abstractNumId w:val="27"/>
  </w:num>
  <w:num w:numId="28">
    <w:abstractNumId w:val="28"/>
  </w:num>
  <w:num w:numId="29">
    <w:abstractNumId w:val="13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E5A"/>
    <w:rsid w:val="0015074B"/>
    <w:rsid w:val="0029639D"/>
    <w:rsid w:val="00326F90"/>
    <w:rsid w:val="003D581C"/>
    <w:rsid w:val="00421397"/>
    <w:rsid w:val="00471C50"/>
    <w:rsid w:val="009C69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4D7933F-455E-4198-9023-D61CAE34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7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0EAB49-267F-4797-9814-7061F9A6B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3</Pages>
  <Words>408</Words>
  <Characters>2246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4</cp:revision>
  <dcterms:created xsi:type="dcterms:W3CDTF">2013-12-23T23:15:00Z</dcterms:created>
  <dcterms:modified xsi:type="dcterms:W3CDTF">2026-05-09T17:45:00Z</dcterms:modified>
  <cp:category/>
</cp:coreProperties>
</file>